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POS SYSTEM – REQUIRED FIXES &amp; IMPLEMENTATIONS (SUMMARY)</w:t>
      </w:r>
    </w:p>
    <w:p>
      <w:pPr>
        <w:pStyle w:val="Heading2"/>
      </w:pPr>
      <w:r>
        <w:t>SALES</w:t>
      </w:r>
    </w:p>
    <w:p>
      <w:pPr>
        <w:pStyle w:val="ListBullet"/>
      </w:pPr>
      <w:r>
        <w:t>Inventory must reduce automatically when a sale is completed.</w:t>
      </w:r>
    </w:p>
    <w:p>
      <w:pPr>
        <w:pStyle w:val="ListBullet"/>
      </w:pPr>
      <w:r>
        <w:t>Discounts must be saved in the database (not UI-only).</w:t>
      </w:r>
    </w:p>
    <w:p>
      <w:pPr>
        <w:pStyle w:val="ListBullet"/>
      </w:pPr>
      <w:r>
        <w:t>Fix credit sales to correctly show PAID, PARTIALLY PAID, and UNPAID statuses.</w:t>
      </w:r>
    </w:p>
    <w:p>
      <w:pPr>
        <w:pStyle w:val="ListBullet"/>
      </w:pPr>
      <w:r>
        <w:t>Credit payments must update customer balance and credit status.</w:t>
      </w:r>
    </w:p>
    <w:p>
      <w:pPr>
        <w:pStyle w:val="ListBullet"/>
      </w:pPr>
      <w:r>
        <w:t>Returns and refunds must be receipt-based only.</w:t>
      </w:r>
    </w:p>
    <w:p>
      <w:pPr>
        <w:pStyle w:val="ListBullet"/>
      </w:pPr>
      <w:r>
        <w:t>Remove existing standalone refund logic.</w:t>
      </w:r>
    </w:p>
    <w:p>
      <w:pPr>
        <w:pStyle w:val="Heading2"/>
      </w:pPr>
      <w:r>
        <w:t>INVENTORY</w:t>
      </w:r>
    </w:p>
    <w:p>
      <w:pPr>
        <w:pStyle w:val="ListBullet"/>
      </w:pPr>
      <w:r>
        <w:t>Fix inventory logic for retail, wholesale, bar, and restaurant (single consistent logic).</w:t>
      </w:r>
    </w:p>
    <w:p>
      <w:pPr>
        <w:pStyle w:val="ListBullet"/>
      </w:pPr>
      <w:r>
        <w:t>Fix expiry handling (optional expiry, FEFO where applicable).</w:t>
      </w:r>
    </w:p>
    <w:p>
      <w:pPr>
        <w:pStyle w:val="ListBullet"/>
      </w:pPr>
      <w:r>
        <w:t>Fix import/export so each field has its own column.</w:t>
      </w:r>
    </w:p>
    <w:p>
      <w:pPr>
        <w:pStyle w:val="ListBullet"/>
      </w:pPr>
      <w:r>
        <w:t>Add optional product images (tenant configurable, can be disabled).</w:t>
      </w:r>
    </w:p>
    <w:p>
      <w:pPr>
        <w:pStyle w:val="Heading2"/>
      </w:pPr>
      <w:r>
        <w:t>STOCK CONTROL</w:t>
      </w:r>
    </w:p>
    <w:p>
      <w:pPr>
        <w:pStyle w:val="ListBullet"/>
      </w:pPr>
      <w:r>
        <w:t>Ensure stock adjustments work correctly.</w:t>
      </w:r>
    </w:p>
    <w:p>
      <w:pPr>
        <w:pStyle w:val="ListBullet"/>
      </w:pPr>
      <w:r>
        <w:t>Ensure stock transfers update inventory properly.</w:t>
      </w:r>
    </w:p>
    <w:p>
      <w:pPr>
        <w:pStyle w:val="ListBullet"/>
      </w:pPr>
      <w:r>
        <w:t>Ensure received stock updates inventory correctly.</w:t>
      </w:r>
    </w:p>
    <w:p>
      <w:pPr>
        <w:pStyle w:val="ListBullet"/>
      </w:pPr>
      <w:r>
        <w:t>Ensure returned stock updates inventory correctly.</w:t>
      </w:r>
    </w:p>
    <w:p>
      <w:pPr>
        <w:pStyle w:val="ListBullet"/>
      </w:pPr>
      <w:r>
        <w:t>All stock movements must be auditable.</w:t>
      </w:r>
    </w:p>
    <w:p>
      <w:pPr>
        <w:pStyle w:val="Heading2"/>
      </w:pPr>
      <w:r>
        <w:t>LOW STOCK</w:t>
      </w:r>
    </w:p>
    <w:p>
      <w:pPr>
        <w:pStyle w:val="ListBullet"/>
      </w:pPr>
      <w:r>
        <w:t>Low stock thresholds must work correctly.</w:t>
      </w:r>
    </w:p>
    <w:p>
      <w:pPr>
        <w:pStyle w:val="ListBullet"/>
      </w:pPr>
      <w:r>
        <w:t>Low stock alerts and reports must be accurate.</w:t>
      </w:r>
    </w:p>
    <w:p>
      <w:pPr>
        <w:pStyle w:val="Heading2"/>
      </w:pPr>
      <w:r>
        <w:t>REPORTS</w:t>
      </w:r>
    </w:p>
    <w:p>
      <w:pPr>
        <w:pStyle w:val="ListBullet"/>
      </w:pPr>
      <w:r>
        <w:t>Fix and complete all sales reports.</w:t>
      </w:r>
    </w:p>
    <w:p>
      <w:pPr>
        <w:pStyle w:val="ListBullet"/>
      </w:pPr>
      <w:r>
        <w:t>Fix and complete inventory reports.</w:t>
      </w:r>
    </w:p>
    <w:p>
      <w:pPr>
        <w:pStyle w:val="ListBullet"/>
      </w:pPr>
      <w:r>
        <w:t>Fix and complete credit reports.</w:t>
      </w:r>
    </w:p>
    <w:p>
      <w:pPr>
        <w:pStyle w:val="ListBullet"/>
      </w:pPr>
      <w:r>
        <w:t>Fix and complete stock movement reports.</w:t>
      </w:r>
    </w:p>
    <w:p>
      <w:pPr>
        <w:pStyle w:val="ListBullet"/>
      </w:pPr>
      <w:r>
        <w:t>Fix and complete expiry and low stock reports.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